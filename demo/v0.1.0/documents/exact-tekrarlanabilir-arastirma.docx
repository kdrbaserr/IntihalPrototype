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Tekrarlanabilir Araştırma</w:t>
      </w:r>
    </w:p>
    <w:p>
      <w:r>
        <w:t>Tekrarlanabilir bir çalışma, kullanılan veri ve işlem adımlarını açıkça tanımlar.</w:t>
      </w:r>
    </w:p>
    <w:p>
      <w:r>
        <w:t>Sürüm bilgisi ve sabit test girdileri, sonuçların daha sonra doğrulanmasını kolaylaştırır.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Kayıt</w:t>
            </w:r>
          </w:p>
        </w:tc>
        <w:tc>
          <w:tcPr>
            <w:tcW w:type="dxa" w:w="4320"/>
          </w:tcPr>
          <w:p>
            <w:r>
              <w:t>Amaç</w:t>
            </w:r>
          </w:p>
        </w:tc>
      </w:tr>
      <w:tr>
        <w:tc>
          <w:tcPr>
            <w:tcW w:type="dxa" w:w="4320"/>
          </w:tcPr>
          <w:p>
            <w:r>
              <w:t>Checksum</w:t>
            </w:r>
          </w:p>
        </w:tc>
        <w:tc>
          <w:tcPr>
            <w:tcW w:type="dxa" w:w="4320"/>
          </w:tcPr>
          <w:p>
            <w:r>
              <w:t>İçerik bütünlüğü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